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3C23E" w14:textId="77777777" w:rsidR="00015302" w:rsidRDefault="00000000">
      <w:pPr>
        <w:pStyle w:val="Title"/>
        <w:jc w:val="center"/>
      </w:pPr>
      <w:r>
        <w:t>Game Design Document</w:t>
      </w:r>
    </w:p>
    <w:p w14:paraId="619FA9AD" w14:textId="77777777" w:rsidR="00015302" w:rsidRDefault="00000000">
      <w:pPr>
        <w:pStyle w:val="Heading1"/>
      </w:pPr>
      <w:r>
        <w:t>Title &amp; Group Details</w:t>
      </w:r>
    </w:p>
    <w:p w14:paraId="453D33EE" w14:textId="77777777" w:rsidR="00015302" w:rsidRDefault="00000000">
      <w:pPr>
        <w:pStyle w:val="ListBullet"/>
      </w:pPr>
      <w:r>
        <w:t>Game Title: Service Suspended: Episode 3</w:t>
      </w:r>
    </w:p>
    <w:p w14:paraId="57FE0262" w14:textId="77777777" w:rsidR="00015302" w:rsidRDefault="00000000">
      <w:pPr>
        <w:pStyle w:val="ListBullet"/>
      </w:pPr>
      <w:r>
        <w:t>Team Name: The Uncanny Valley</w:t>
      </w:r>
    </w:p>
    <w:p w14:paraId="46AE4A09" w14:textId="77777777" w:rsidR="00015302" w:rsidRDefault="00000000">
      <w:pPr>
        <w:pStyle w:val="ListBullet"/>
      </w:pPr>
      <w:r>
        <w:t>Group Members: Eswar Talasila, Nishil Rally, Mokshagna Kadiyala, Zachary Boston</w:t>
      </w:r>
    </w:p>
    <w:p w14:paraId="275B0C58" w14:textId="77777777" w:rsidR="00015302" w:rsidRDefault="00000000">
      <w:pPr>
        <w:pStyle w:val="Heading1"/>
      </w:pPr>
      <w:r>
        <w:t>Game Overview</w:t>
      </w:r>
    </w:p>
    <w:p w14:paraId="6AF553F9" w14:textId="77777777" w:rsidR="00015302" w:rsidRDefault="00000000">
      <w:pPr>
        <w:pStyle w:val="Heading2"/>
      </w:pPr>
      <w:r>
        <w:t>Game Name</w:t>
      </w:r>
    </w:p>
    <w:p w14:paraId="60A366A6" w14:textId="77777777" w:rsidR="00015302" w:rsidRDefault="00000000">
      <w:r>
        <w:t>Service Suspended: Episode 3</w:t>
      </w:r>
    </w:p>
    <w:p w14:paraId="77A5DD6C" w14:textId="77777777" w:rsidR="00015302" w:rsidRDefault="00000000">
      <w:pPr>
        <w:pStyle w:val="Heading2"/>
      </w:pPr>
      <w:r>
        <w:t>Game Theme</w:t>
      </w:r>
    </w:p>
    <w:p w14:paraId="312C6063" w14:textId="77777777" w:rsidR="00015302" w:rsidRDefault="00000000">
      <w:r>
        <w:t>Service Suspended: Episode 3 is an escape room set within a surreal, endlessly looping train cart. The player is stuck in a room after the Conductor captures them and locks them inside to prevent escape from the loop system. The Conductor has discovered the player's efforts to break free and has confined them to a windowless cart with seemingly no exit.</w:t>
      </w:r>
    </w:p>
    <w:p w14:paraId="0E7A7BE0" w14:textId="77777777" w:rsidR="00015302" w:rsidRDefault="00000000">
      <w:r>
        <w:t>The player searches the room to find tools, hidden items, and lore fragments. The room is scattered with clues that reveal the true history of the loop system — where it started, who built it, and the fates of previous passengers who attempted escape.</w:t>
      </w:r>
    </w:p>
    <w:p w14:paraId="0BEF05E9" w14:textId="77777777" w:rsidR="00015302" w:rsidRDefault="00000000">
      <w:r>
        <w:t>The ticket system from Episode 2 returns: players can burn collected tickets to trigger a loop, rotating the room into a new variant with different items, clues, and puzzle states. Each rotation costs a ticket, creating tension — tickets are finite and also needed for the final escape.</w:t>
      </w:r>
    </w:p>
    <w:p w14:paraId="6BC284B3" w14:textId="77777777" w:rsidR="00015302" w:rsidRDefault="00000000">
      <w:r>
        <w:t>The game explores themes of routine as confinement, bureaucratic absurdity, and metamorphosis through repetition. The episode ends with the player escaping the room, armed with golden tickets and knowledge of the loop system, leading into Episode 4's resource management challenge.</w:t>
      </w:r>
    </w:p>
    <w:p w14:paraId="2069A4B1" w14:textId="77777777" w:rsidR="00015302" w:rsidRDefault="00000000">
      <w:pPr>
        <w:pStyle w:val="Heading2"/>
      </w:pPr>
      <w:r>
        <w:t>Key Points</w:t>
      </w:r>
    </w:p>
    <w:p w14:paraId="0FDFCFBA" w14:textId="77777777" w:rsidR="00015302" w:rsidRDefault="00000000">
      <w:pPr>
        <w:pStyle w:val="ListBullet"/>
      </w:pPr>
      <w:r>
        <w:t>An escape room that challenges players to search a confined, surreal locked train cart using observation, item combination, and loop manipulation.</w:t>
      </w:r>
    </w:p>
    <w:p w14:paraId="1830D99B" w14:textId="77777777" w:rsidR="00015302" w:rsidRDefault="00000000">
      <w:pPr>
        <w:pStyle w:val="ListBullet"/>
      </w:pPr>
      <w:r>
        <w:t>The protagonist is the same ordinary office worker trapped in the loops since Episode 1.</w:t>
      </w:r>
    </w:p>
    <w:p w14:paraId="2518CA47" w14:textId="77777777" w:rsidR="00015302" w:rsidRDefault="00000000">
      <w:pPr>
        <w:pStyle w:val="ListBullet"/>
      </w:pPr>
      <w:r>
        <w:t>Players burn tickets to trigger room rotations, changing the layout and revealing hidden items, clues, and new puzzle states.</w:t>
      </w:r>
    </w:p>
    <w:p w14:paraId="4314DDC2" w14:textId="77777777" w:rsidR="00015302" w:rsidRDefault="00000000">
      <w:pPr>
        <w:pStyle w:val="ListBullet"/>
      </w:pPr>
      <w:r>
        <w:t>Close-up interaction scenes allow detailed examination of objects — a pseudo-3D/perspective view triggered by pressing E on points of interest.</w:t>
      </w:r>
    </w:p>
    <w:p w14:paraId="128C3EC2" w14:textId="77777777" w:rsidR="00015302" w:rsidRDefault="00000000">
      <w:pPr>
        <w:pStyle w:val="ListBullet"/>
      </w:pPr>
      <w:r>
        <w:lastRenderedPageBreak/>
        <w:t>The room contains lore items that piece together the origin of the loop system and the fates of previous passengers.</w:t>
      </w:r>
    </w:p>
    <w:p w14:paraId="295065CE" w14:textId="77777777" w:rsidR="00015302" w:rsidRDefault="00000000">
      <w:pPr>
        <w:pStyle w:val="ListBullet"/>
      </w:pPr>
      <w:r>
        <w:t>Core mechanics: observation, inventory management, cross-referencing clues across room variants, and puzzle mini-games.</w:t>
      </w:r>
    </w:p>
    <w:p w14:paraId="0C5E54B3" w14:textId="77777777" w:rsidR="00015302" w:rsidRDefault="00000000">
      <w:pPr>
        <w:pStyle w:val="ListBullet"/>
      </w:pPr>
      <w:r>
        <w:t>Puzzles include a clock mechanism, a jigsaw map assembly, a combination lock, and environmental interactions.</w:t>
      </w:r>
    </w:p>
    <w:p w14:paraId="19E407BC" w14:textId="77777777" w:rsidR="00015302" w:rsidRDefault="00000000">
      <w:pPr>
        <w:pStyle w:val="ListBullet"/>
      </w:pPr>
      <w:r>
        <w:t>Short playtime of 10-15 minutes, designed as the third game in a four-game franchise.</w:t>
      </w:r>
    </w:p>
    <w:p w14:paraId="5C096D52" w14:textId="77777777" w:rsidR="00015302" w:rsidRDefault="00000000">
      <w:pPr>
        <w:pStyle w:val="ListBullet"/>
      </w:pPr>
      <w:r>
        <w:t>The episode ends with the player escaping the room and realizing they must use golden tickets and accumulated knowledge to escape the system entirely.</w:t>
      </w:r>
    </w:p>
    <w:p w14:paraId="70B3BB34" w14:textId="77777777" w:rsidR="00015302" w:rsidRDefault="00000000">
      <w:pPr>
        <w:pStyle w:val="Heading1"/>
      </w:pPr>
      <w:r>
        <w:t>Game Description</w:t>
      </w:r>
    </w:p>
    <w:p w14:paraId="3A21A09E" w14:textId="03EA4652" w:rsidR="00015302" w:rsidRDefault="00000000">
      <w:r>
        <w:t xml:space="preserve">The game begins immediately after Episode 2's ending. The Conductor has locked the player in a windowless cart — a small, claustrophobic space that feels familiar but wrong. </w:t>
      </w:r>
    </w:p>
    <w:p w14:paraId="371BA870" w14:textId="77777777" w:rsidR="00015302" w:rsidRDefault="00000000">
      <w:r>
        <w:t>At first, the cart seems bare. The player walks around the room in the familiar top-down pixel art view, approaching objects of interest. Pressing E on an interactable object transitions to a close-up interaction scene — a detailed, perspective-style view of the object that allows direct manipulation. These close-up scenes are where items are found, puzzles are solved, and lore is discovered.</w:t>
      </w:r>
    </w:p>
    <w:p w14:paraId="3B199EC3" w14:textId="3010A3EF" w:rsidR="00015302" w:rsidRDefault="00000000">
      <w:r>
        <w:t>Lore items surface gradually: crumpled notes, stamped tickets with dates that don't add up, a logbook written in a hand that changes mid-entry</w:t>
      </w:r>
      <w:r w:rsidR="00ED586C">
        <w:t>, etc</w:t>
      </w:r>
      <w:r>
        <w:t>. These fragments tell the story of the loop system and contain embedded clues needed to solve the room's puzzles.</w:t>
      </w:r>
    </w:p>
    <w:p w14:paraId="60EC8304" w14:textId="77777777" w:rsidR="00015302" w:rsidRDefault="00000000">
      <w:r>
        <w:t>Tickets remain in the player's possession from Episode 2. Burning one triggers a room rotation — the environment shifts to a new variant. Panels that were sealed now open, objects disappear and reappear, lighting changes. Each rotation is a calculated risk: it may unlock something new, but it burns a finite resource.</w:t>
      </w:r>
    </w:p>
    <w:p w14:paraId="6C6B2B09" w14:textId="77777777" w:rsidR="00015302" w:rsidRDefault="00000000">
      <w:r>
        <w:t>As the player uncovers more secrets, the environment grows stranger. Shadows don't match their sources. The PA system announces stops that were never on the map. The cart is becoming something else. The episode ends with the player in possession of golden tickets and the knowledge to use them, closing on a moment of tense, quiet resolve before Episode 4.</w:t>
      </w:r>
    </w:p>
    <w:p w14:paraId="665ED867" w14:textId="77777777" w:rsidR="00015302" w:rsidRDefault="00000000">
      <w:pPr>
        <w:pStyle w:val="Heading1"/>
      </w:pPr>
      <w:r>
        <w:t>Core Mechanics</w:t>
      </w:r>
    </w:p>
    <w:p w14:paraId="5FA0C30E" w14:textId="77777777" w:rsidR="00015302" w:rsidRDefault="00000000">
      <w:pPr>
        <w:pStyle w:val="Heading2"/>
      </w:pPr>
      <w:r>
        <w:t>Room Navigation (Top-Down)</w:t>
      </w:r>
    </w:p>
    <w:p w14:paraId="3567CF8C" w14:textId="77777777" w:rsidR="00015302" w:rsidRDefault="00000000">
      <w:r>
        <w:t>The player navigates the locked cart in the same top-down pixel art view as Episodes 1 and 2. WASD movement, 8-directional character animation, and the familiar custom cursor carry over. The room contains multiple interactable hotspots marked with visual cues (subtle glow, prompt icon on proximity).</w:t>
      </w:r>
    </w:p>
    <w:p w14:paraId="6A91F111" w14:textId="77777777" w:rsidR="00015302" w:rsidRDefault="00000000">
      <w:pPr>
        <w:pStyle w:val="Heading2"/>
      </w:pPr>
      <w:r>
        <w:lastRenderedPageBreak/>
        <w:t>Close-Up Interaction Scenes</w:t>
      </w:r>
    </w:p>
    <w:p w14:paraId="7BDA16C1" w14:textId="77777777" w:rsidR="00015302" w:rsidRDefault="00000000">
      <w:r>
        <w:t>Pressing E on a hotspot transitions to a close-up scene — a detailed view of the object or area, rendered in a pseudo-3D perspective style while remaining 2D pixel art. These scenes function like point-and-click adventure game screens:</w:t>
      </w:r>
    </w:p>
    <w:p w14:paraId="78A7D46F" w14:textId="77777777" w:rsidR="00015302" w:rsidRDefault="00000000">
      <w:pPr>
        <w:pStyle w:val="ListBullet"/>
      </w:pPr>
      <w:r>
        <w:t>The player can click on sub-elements within the scene to examine, pick up, or manipulate them.</w:t>
      </w:r>
    </w:p>
    <w:p w14:paraId="598D9CEF" w14:textId="77777777" w:rsidR="00015302" w:rsidRDefault="00000000">
      <w:pPr>
        <w:pStyle w:val="ListBullet"/>
      </w:pPr>
      <w:r>
        <w:t>Items found in close-up scenes are added to the inventory.</w:t>
      </w:r>
    </w:p>
    <w:p w14:paraId="28CA6B58" w14:textId="77777777" w:rsidR="00015302" w:rsidRDefault="00000000">
      <w:pPr>
        <w:pStyle w:val="ListBullet"/>
      </w:pPr>
      <w:r>
        <w:t>Some scenes contain puzzle mini-games (clock, wiring, combination lock).</w:t>
      </w:r>
    </w:p>
    <w:p w14:paraId="7884E5BC" w14:textId="77777777" w:rsidR="00015302" w:rsidRDefault="00000000">
      <w:pPr>
        <w:pStyle w:val="ListBullet"/>
      </w:pPr>
      <w:r>
        <w:t>Pressing Escape or a back button returns to the top-down room view.</w:t>
      </w:r>
    </w:p>
    <w:p w14:paraId="1D6E442D" w14:textId="77777777" w:rsidR="00015302" w:rsidRDefault="00000000">
      <w:pPr>
        <w:pStyle w:val="ListBullet"/>
      </w:pPr>
      <w:r>
        <w:t>Close-up scenes change based on the current room variant — different items and states are visible in different rotations.</w:t>
      </w:r>
    </w:p>
    <w:p w14:paraId="2A3A34F6" w14:textId="77777777" w:rsidR="00015302" w:rsidRDefault="00000000">
      <w:pPr>
        <w:pStyle w:val="Heading2"/>
      </w:pPr>
      <w:r>
        <w:t>Room Rotation (Ticket System)</w:t>
      </w:r>
    </w:p>
    <w:p w14:paraId="160E8734" w14:textId="77777777" w:rsidR="00015302" w:rsidRDefault="00000000">
      <w:r>
        <w:t>The ticket punch system from Episode 2 returns. The player can burn a ticket to trigger a loop, rotating the room to a new variant. The room has 3 variants, each with different:</w:t>
      </w:r>
    </w:p>
    <w:p w14:paraId="46659475" w14:textId="77777777" w:rsidR="00015302" w:rsidRDefault="00000000">
      <w:pPr>
        <w:pStyle w:val="ListBullet"/>
      </w:pPr>
      <w:r>
        <w:t>Item placements and hidden objects in close-up scenes</w:t>
      </w:r>
    </w:p>
    <w:p w14:paraId="41FD19AE" w14:textId="77777777" w:rsidR="00015302" w:rsidRDefault="00000000">
      <w:pPr>
        <w:pStyle w:val="ListBullet"/>
      </w:pPr>
      <w:r>
        <w:t>Lore fragments and notes</w:t>
      </w:r>
    </w:p>
    <w:p w14:paraId="25CF0580" w14:textId="77777777" w:rsidR="00015302" w:rsidRDefault="00000000">
      <w:pPr>
        <w:pStyle w:val="ListBullet"/>
      </w:pPr>
      <w:r>
        <w:t>Puzzle states (e.g., the clock shows different times, different drawers are accessible)</w:t>
      </w:r>
    </w:p>
    <w:p w14:paraId="1212B873" w14:textId="77777777" w:rsidR="00015302" w:rsidRDefault="00000000">
      <w:pPr>
        <w:pStyle w:val="ListBullet"/>
      </w:pPr>
      <w:r>
        <w:t>Environmental details (lighting, shadows, ambient sounds)</w:t>
      </w:r>
    </w:p>
    <w:p w14:paraId="733AC90C" w14:textId="77777777" w:rsidR="00015302" w:rsidRDefault="00000000">
      <w:r>
        <w:t>Rotating is essential to find all items and clues, but each rotation costs a ticket. The player starts with a limited number of tickets and needs golden tickets to escape, creating a resource tension throughout the episode.</w:t>
      </w:r>
    </w:p>
    <w:p w14:paraId="313FD72F" w14:textId="77777777" w:rsidR="00015302" w:rsidRDefault="00000000">
      <w:pPr>
        <w:pStyle w:val="Heading2"/>
      </w:pPr>
      <w:r>
        <w:t>Inventory System</w:t>
      </w:r>
    </w:p>
    <w:p w14:paraId="792EE948" w14:textId="77777777" w:rsidR="00015302" w:rsidRDefault="00000000">
      <w:r>
        <w:t>Items collected from close-up scenes are stored in the player's inventory (carried over UI from Episode 2). Items include:</w:t>
      </w:r>
    </w:p>
    <w:p w14:paraId="17B86CBD" w14:textId="77777777" w:rsidR="00015302" w:rsidRDefault="00000000">
      <w:pPr>
        <w:pStyle w:val="ListBullet"/>
      </w:pPr>
      <w:r>
        <w:t>Lore items (notes, logbook pages, stamped tickets) — provide story context and embedded puzzle clues</w:t>
      </w:r>
    </w:p>
    <w:p w14:paraId="1930529F" w14:textId="77777777" w:rsidR="00015302" w:rsidRDefault="00000000">
      <w:pPr>
        <w:pStyle w:val="ListBullet"/>
      </w:pPr>
      <w:r>
        <w:t>Map fragments — torn pieces of paper that assemble into a map of the loop system (jigsaw puzzle)</w:t>
      </w:r>
    </w:p>
    <w:p w14:paraId="6DDE6DEF" w14:textId="77777777" w:rsidR="00015302" w:rsidRDefault="00000000">
      <w:pPr>
        <w:pStyle w:val="ListBullet"/>
      </w:pPr>
      <w:r>
        <w:t>Key items — objects needed to solve specific puzzles (e.g., a key, a screwdriver, a fuse)</w:t>
      </w:r>
    </w:p>
    <w:p w14:paraId="092C514E" w14:textId="77777777" w:rsidR="00015302" w:rsidRDefault="00000000">
      <w:pPr>
        <w:pStyle w:val="ListBullet"/>
      </w:pPr>
      <w:r>
        <w:t>Golden tickets — found across room variants, required to escape</w:t>
      </w:r>
    </w:p>
    <w:p w14:paraId="0437CAF9" w14:textId="77777777" w:rsidR="00015302" w:rsidRDefault="00000000">
      <w:pPr>
        <w:pStyle w:val="Heading1"/>
      </w:pPr>
      <w:r>
        <w:t>Puzzles</w:t>
      </w:r>
    </w:p>
    <w:p w14:paraId="6B725752" w14:textId="77777777" w:rsidR="00015302" w:rsidRDefault="00000000">
      <w:pPr>
        <w:pStyle w:val="Heading2"/>
      </w:pPr>
      <w:r>
        <w:t>1. Clock Puzzle</w:t>
      </w:r>
    </w:p>
    <w:p w14:paraId="1C8CCCB8" w14:textId="77777777" w:rsidR="00015302" w:rsidRDefault="00000000">
      <w:r>
        <w:t>Location: Wall-mounted clock in the cart (close-up scene)</w:t>
      </w:r>
    </w:p>
    <w:p w14:paraId="60965FEC" w14:textId="77777777" w:rsidR="00015302" w:rsidRDefault="00000000">
      <w:r>
        <w:lastRenderedPageBreak/>
        <w:t>Mechanic: The clock hands can be rotated by clicking and dragging. Setting the correct time unlocks a hidden compartment behind the clock face.</w:t>
      </w:r>
    </w:p>
    <w:p w14:paraId="03EAB99A" w14:textId="77777777" w:rsidR="00015302" w:rsidRDefault="00000000">
      <w:r>
        <w:t>Clue Source: Different room variants reveal time-related clues — a schedule pinned to a wall in variant 1, a timestamp on a lore note in variant 2, a PA announcement referencing a departure time in variant 3. The player must cross-reference these to determine the correct time.</w:t>
      </w:r>
    </w:p>
    <w:p w14:paraId="5EDF0CC1" w14:textId="77777777" w:rsidR="00015302" w:rsidRDefault="00000000">
      <w:r>
        <w:t>Reward: A key item or golden ticket hidden in the compartment.</w:t>
      </w:r>
    </w:p>
    <w:p w14:paraId="2DF930B7" w14:textId="77777777" w:rsidR="00015302" w:rsidRDefault="00000000">
      <w:pPr>
        <w:pStyle w:val="Heading2"/>
      </w:pPr>
      <w:r>
        <w:t>2. Jigsaw Map Assembly</w:t>
      </w:r>
    </w:p>
    <w:p w14:paraId="4BCEA5D6" w14:textId="77777777" w:rsidR="00015302" w:rsidRDefault="00000000">
      <w:r>
        <w:t>Location: A flat surface (desk or floor area) where fragments can be placed (close-up scene)</w:t>
      </w:r>
    </w:p>
    <w:p w14:paraId="51BCD5E9" w14:textId="77777777" w:rsidR="00015302" w:rsidRDefault="00000000">
      <w:r>
        <w:t>Mechanic: Torn paper fragments are scattered across all room variants, hidden in close-up scenes (behind seat cushions, inside compartments, under floor panels, tucked into books). Each variant contains 1-2 fragments. Collecting them all allows the player to assemble a map of the loop system in a drag-and-drop jigsaw mini-game.</w:t>
      </w:r>
    </w:p>
    <w:p w14:paraId="54673D4F" w14:textId="77777777" w:rsidR="00015302" w:rsidRDefault="00000000">
      <w:r>
        <w:t>Clue Source: The fragments themselves — the player visually matches torn edges and content. Some lore notes describe locations that help identify where pieces go.</w:t>
      </w:r>
    </w:p>
    <w:p w14:paraId="17A7EE99" w14:textId="77777777" w:rsidR="00015302" w:rsidRDefault="00000000">
      <w:r>
        <w:t>Reward: The completed map reveals the exit mechanism and serves as a required item for the final escape sequence. Also delivers major lore about the loop system's structure.</w:t>
      </w:r>
    </w:p>
    <w:p w14:paraId="20791077" w14:textId="77777777" w:rsidR="00015302" w:rsidRDefault="00000000">
      <w:pPr>
        <w:pStyle w:val="Heading2"/>
      </w:pPr>
      <w:r>
        <w:t>3. Combination Lock</w:t>
      </w:r>
    </w:p>
    <w:p w14:paraId="5F797780" w14:textId="77777777" w:rsidR="00015302" w:rsidRDefault="00000000">
      <w:r>
        <w:t>Location: A locked safe or padlock on a sealed compartment (close-up scene)</w:t>
      </w:r>
    </w:p>
    <w:p w14:paraId="51EA5446" w14:textId="77777777" w:rsidR="00015302" w:rsidRDefault="00000000">
      <w:r>
        <w:t>Mechanic: A multi-digit combination lock. The player rotates digit wheels by clicking. The combination is not found as a single clue — it must be pieced together from multiple lore items found across different room variants.</w:t>
      </w:r>
    </w:p>
    <w:p w14:paraId="25AFD50D" w14:textId="77777777" w:rsidR="00015302" w:rsidRDefault="00000000">
      <w:r>
        <w:t>Clue Source: A logbook entry mentions a "passenger number," a stamped ticket shows a route code, a note references a specific date. The combination is assembled from these disparate sources, requiring the player to read and cross-reference collected lore.</w:t>
      </w:r>
    </w:p>
    <w:p w14:paraId="658D2278" w14:textId="77777777" w:rsidR="00015302" w:rsidRDefault="00000000">
      <w:r>
        <w:t>Reward: Contains a critical item needed for the escape sequence (e.g., a fuse, a lever handle).</w:t>
      </w:r>
    </w:p>
    <w:p w14:paraId="7270521F" w14:textId="77777777" w:rsidR="00015302" w:rsidRDefault="00000000">
      <w:pPr>
        <w:pStyle w:val="Heading2"/>
      </w:pPr>
      <w:r>
        <w:t>4. Environmental / Wire Puzzle</w:t>
      </w:r>
    </w:p>
    <w:p w14:paraId="5A0B6B1E" w14:textId="77777777" w:rsidR="00015302" w:rsidRDefault="00000000">
      <w:r>
        <w:t>Location: An exposed panel near the door mechanism (close-up scene)</w:t>
      </w:r>
    </w:p>
    <w:p w14:paraId="0319417B" w14:textId="77777777" w:rsidR="00015302" w:rsidRDefault="00000000">
      <w:r>
        <w:t>Mechanic: A circuit or wiring puzzle where the player must connect nodes or reroute wires to restore power to the door mechanism. This is the final puzzle — it gates the escape.</w:t>
      </w:r>
    </w:p>
    <w:p w14:paraId="7AF1CE84" w14:textId="77777777" w:rsidR="00015302" w:rsidRDefault="00000000">
      <w:r>
        <w:t>Clue Source: The completed jigsaw map shows the circuit layout. Items from other puzzles (fuse from combination lock, screwdriver found in a variant) are required to interact with the panel.</w:t>
      </w:r>
    </w:p>
    <w:p w14:paraId="298C9F0F" w14:textId="77777777" w:rsidR="00015302" w:rsidRDefault="00000000">
      <w:r>
        <w:t>Reward: Unlocks the door. Triggers the ending sequence.</w:t>
      </w:r>
    </w:p>
    <w:p w14:paraId="12BECBA8" w14:textId="77777777" w:rsidR="00015302" w:rsidRDefault="00000000">
      <w:pPr>
        <w:pStyle w:val="Heading2"/>
      </w:pPr>
      <w:r>
        <w:lastRenderedPageBreak/>
        <w:t>5. Ticket-Gated Discovery</w:t>
      </w:r>
    </w:p>
    <w:p w14:paraId="3C97B144" w14:textId="77777777" w:rsidR="00015302" w:rsidRDefault="00000000">
      <w:r>
        <w:t>Location: Throughout all room variants</w:t>
      </w:r>
    </w:p>
    <w:p w14:paraId="22785140" w14:textId="77777777" w:rsidR="00015302" w:rsidRDefault="00000000">
      <w:r>
        <w:t>Mechanic: Not a single puzzle but the meta-challenge of the entire episode. The player must strategically rotate through room variants to find all required items and clues. Some items only appear in specific variants. The player needs to track what they've found and what they still need, then decide when to spend a ticket to rotate.</w:t>
      </w:r>
    </w:p>
    <w:p w14:paraId="7CD1CC07" w14:textId="77777777" w:rsidR="00015302" w:rsidRDefault="00000000">
      <w:r>
        <w:t>Tension: Tickets are finite. Golden tickets found across variants are needed to escape in Episode 4. Burning regular tickets to rotate reduces the player's future resources. This creates a risk/reward dynamic — explore more now at the cost of future flexibility.</w:t>
      </w:r>
    </w:p>
    <w:p w14:paraId="178D2933" w14:textId="77777777" w:rsidR="00015302" w:rsidRDefault="00000000">
      <w:pPr>
        <w:pStyle w:val="Heading1"/>
      </w:pPr>
      <w:r>
        <w:t>Room Variants</w:t>
      </w:r>
    </w:p>
    <w:p w14:paraId="1D72385C" w14:textId="77777777" w:rsidR="00015302" w:rsidRDefault="00000000">
      <w:r>
        <w:t>The locked cart has 3 variants, cycled through by burning tickets:</w:t>
      </w:r>
    </w:p>
    <w:tbl>
      <w:tblPr>
        <w:tblStyle w:val="TableGrid"/>
        <w:tblW w:w="0" w:type="auto"/>
        <w:jc w:val="center"/>
        <w:tblLook w:val="04A0" w:firstRow="1" w:lastRow="0" w:firstColumn="1" w:lastColumn="0" w:noHBand="0" w:noVBand="1"/>
      </w:tblPr>
      <w:tblGrid>
        <w:gridCol w:w="2160"/>
        <w:gridCol w:w="2160"/>
        <w:gridCol w:w="2160"/>
        <w:gridCol w:w="2160"/>
      </w:tblGrid>
      <w:tr w:rsidR="00015302" w14:paraId="33D4F6BB" w14:textId="77777777">
        <w:trPr>
          <w:jc w:val="center"/>
        </w:trPr>
        <w:tc>
          <w:tcPr>
            <w:tcW w:w="2160" w:type="dxa"/>
          </w:tcPr>
          <w:p w14:paraId="41E8E90E" w14:textId="77777777" w:rsidR="00015302" w:rsidRDefault="00015302"/>
        </w:tc>
        <w:tc>
          <w:tcPr>
            <w:tcW w:w="2160" w:type="dxa"/>
          </w:tcPr>
          <w:p w14:paraId="1F418A71" w14:textId="77777777" w:rsidR="00015302" w:rsidRDefault="00000000">
            <w:r>
              <w:rPr>
                <w:b/>
              </w:rPr>
              <w:t>Variant A</w:t>
            </w:r>
          </w:p>
        </w:tc>
        <w:tc>
          <w:tcPr>
            <w:tcW w:w="2160" w:type="dxa"/>
          </w:tcPr>
          <w:p w14:paraId="3068C80D" w14:textId="77777777" w:rsidR="00015302" w:rsidRDefault="00000000">
            <w:r>
              <w:rPr>
                <w:b/>
              </w:rPr>
              <w:t>Variant B</w:t>
            </w:r>
          </w:p>
        </w:tc>
        <w:tc>
          <w:tcPr>
            <w:tcW w:w="2160" w:type="dxa"/>
          </w:tcPr>
          <w:p w14:paraId="3ECF5AA3" w14:textId="77777777" w:rsidR="00015302" w:rsidRDefault="00000000">
            <w:r>
              <w:rPr>
                <w:b/>
              </w:rPr>
              <w:t>Variant C</w:t>
            </w:r>
          </w:p>
        </w:tc>
      </w:tr>
      <w:tr w:rsidR="00015302" w14:paraId="518EC054" w14:textId="77777777">
        <w:trPr>
          <w:jc w:val="center"/>
        </w:trPr>
        <w:tc>
          <w:tcPr>
            <w:tcW w:w="2160" w:type="dxa"/>
          </w:tcPr>
          <w:p w14:paraId="0C0A43C5" w14:textId="77777777" w:rsidR="00015302" w:rsidRDefault="00000000">
            <w:r>
              <w:t>Lighting</w:t>
            </w:r>
          </w:p>
        </w:tc>
        <w:tc>
          <w:tcPr>
            <w:tcW w:w="2160" w:type="dxa"/>
          </w:tcPr>
          <w:p w14:paraId="00D69C42" w14:textId="77777777" w:rsidR="00015302" w:rsidRDefault="00000000">
            <w:r>
              <w:t>Dim fluorescent, flickering</w:t>
            </w:r>
          </w:p>
        </w:tc>
        <w:tc>
          <w:tcPr>
            <w:tcW w:w="2160" w:type="dxa"/>
          </w:tcPr>
          <w:p w14:paraId="44355296" w14:textId="77777777" w:rsidR="00015302" w:rsidRDefault="00000000">
            <w:r>
              <w:t>Warm amber, single overhead bulb</w:t>
            </w:r>
          </w:p>
        </w:tc>
        <w:tc>
          <w:tcPr>
            <w:tcW w:w="2160" w:type="dxa"/>
          </w:tcPr>
          <w:p w14:paraId="4CAE30B0" w14:textId="77777777" w:rsidR="00015302" w:rsidRDefault="00000000">
            <w:r>
              <w:t>Cold blue, emergency lighting</w:t>
            </w:r>
          </w:p>
        </w:tc>
      </w:tr>
      <w:tr w:rsidR="00015302" w14:paraId="2F9BF113" w14:textId="77777777">
        <w:trPr>
          <w:jc w:val="center"/>
        </w:trPr>
        <w:tc>
          <w:tcPr>
            <w:tcW w:w="2160" w:type="dxa"/>
          </w:tcPr>
          <w:p w14:paraId="6C754209" w14:textId="77777777" w:rsidR="00015302" w:rsidRDefault="00000000">
            <w:r>
              <w:t>Accessible Areas</w:t>
            </w:r>
          </w:p>
        </w:tc>
        <w:tc>
          <w:tcPr>
            <w:tcW w:w="2160" w:type="dxa"/>
          </w:tcPr>
          <w:p w14:paraId="69734635" w14:textId="77777777" w:rsidR="00015302" w:rsidRDefault="00000000">
            <w:r>
              <w:t>Overhead compartments open, floor panel sealed</w:t>
            </w:r>
          </w:p>
        </w:tc>
        <w:tc>
          <w:tcPr>
            <w:tcW w:w="2160" w:type="dxa"/>
          </w:tcPr>
          <w:p w14:paraId="06595186" w14:textId="77777777" w:rsidR="00015302" w:rsidRDefault="00000000">
            <w:r>
              <w:t>Floor panel loose, overhead sealed</w:t>
            </w:r>
          </w:p>
        </w:tc>
        <w:tc>
          <w:tcPr>
            <w:tcW w:w="2160" w:type="dxa"/>
          </w:tcPr>
          <w:p w14:paraId="2B99353B" w14:textId="77777777" w:rsidR="00015302" w:rsidRDefault="00000000">
            <w:r>
              <w:t>Side panel removable, desk drawer unlocked</w:t>
            </w:r>
          </w:p>
        </w:tc>
      </w:tr>
      <w:tr w:rsidR="00015302" w14:paraId="61D6794E" w14:textId="77777777">
        <w:trPr>
          <w:jc w:val="center"/>
        </w:trPr>
        <w:tc>
          <w:tcPr>
            <w:tcW w:w="2160" w:type="dxa"/>
          </w:tcPr>
          <w:p w14:paraId="0C7C3B2D" w14:textId="77777777" w:rsidR="00015302" w:rsidRDefault="00000000">
            <w:r>
              <w:t>Lore Items</w:t>
            </w:r>
          </w:p>
        </w:tc>
        <w:tc>
          <w:tcPr>
            <w:tcW w:w="2160" w:type="dxa"/>
          </w:tcPr>
          <w:p w14:paraId="14F6D596" w14:textId="77777777" w:rsidR="00015302" w:rsidRDefault="00000000">
            <w:r>
              <w:t>Crumpled schedule, passenger logbook (pg 1-3)</w:t>
            </w:r>
          </w:p>
        </w:tc>
        <w:tc>
          <w:tcPr>
            <w:tcW w:w="2160" w:type="dxa"/>
          </w:tcPr>
          <w:p w14:paraId="5C6CA3B9" w14:textId="77777777" w:rsidR="00015302" w:rsidRDefault="00000000">
            <w:r>
              <w:t>Stamped tickets with impossible dates, logbook (pg 4-6)</w:t>
            </w:r>
          </w:p>
        </w:tc>
        <w:tc>
          <w:tcPr>
            <w:tcW w:w="2160" w:type="dxa"/>
          </w:tcPr>
          <w:p w14:paraId="4ED1CDF1" w14:textId="77777777" w:rsidR="00015302" w:rsidRDefault="00000000">
            <w:r>
              <w:t>PA system transcript, final logbook entry</w:t>
            </w:r>
          </w:p>
        </w:tc>
      </w:tr>
    </w:tbl>
    <w:p w14:paraId="7BF88E9B" w14:textId="77777777" w:rsidR="00015302" w:rsidRDefault="00000000">
      <w:pPr>
        <w:pStyle w:val="Heading1"/>
      </w:pPr>
      <w:r>
        <w:t>Close-Up Interaction Scenes</w:t>
      </w:r>
    </w:p>
    <w:p w14:paraId="0983D862" w14:textId="77777777" w:rsidR="00015302" w:rsidRDefault="00000000">
      <w:r>
        <w:t>Each hotspot in the room transitions to a detailed close-up scene:</w:t>
      </w:r>
    </w:p>
    <w:tbl>
      <w:tblPr>
        <w:tblStyle w:val="TableGrid"/>
        <w:tblW w:w="0" w:type="auto"/>
        <w:jc w:val="center"/>
        <w:tblLook w:val="04A0" w:firstRow="1" w:lastRow="0" w:firstColumn="1" w:lastColumn="0" w:noHBand="0" w:noVBand="1"/>
      </w:tblPr>
      <w:tblGrid>
        <w:gridCol w:w="2880"/>
        <w:gridCol w:w="2880"/>
        <w:gridCol w:w="2880"/>
      </w:tblGrid>
      <w:tr w:rsidR="00015302" w14:paraId="3FAE9478" w14:textId="77777777">
        <w:trPr>
          <w:jc w:val="center"/>
        </w:trPr>
        <w:tc>
          <w:tcPr>
            <w:tcW w:w="2880" w:type="dxa"/>
          </w:tcPr>
          <w:p w14:paraId="2210D5AF" w14:textId="77777777" w:rsidR="00015302" w:rsidRDefault="00000000">
            <w:r>
              <w:rPr>
                <w:b/>
              </w:rPr>
              <w:t>Scene</w:t>
            </w:r>
          </w:p>
        </w:tc>
        <w:tc>
          <w:tcPr>
            <w:tcW w:w="2880" w:type="dxa"/>
          </w:tcPr>
          <w:p w14:paraId="7AE2693F" w14:textId="77777777" w:rsidR="00015302" w:rsidRDefault="00000000">
            <w:r>
              <w:rPr>
                <w:b/>
              </w:rPr>
              <w:t>Description</w:t>
            </w:r>
          </w:p>
        </w:tc>
        <w:tc>
          <w:tcPr>
            <w:tcW w:w="2880" w:type="dxa"/>
          </w:tcPr>
          <w:p w14:paraId="5AEC8B73" w14:textId="77777777" w:rsidR="00015302" w:rsidRDefault="00000000">
            <w:r>
              <w:rPr>
                <w:b/>
              </w:rPr>
              <w:t>Contains</w:t>
            </w:r>
          </w:p>
        </w:tc>
      </w:tr>
      <w:tr w:rsidR="00015302" w14:paraId="012586F5" w14:textId="77777777">
        <w:trPr>
          <w:jc w:val="center"/>
        </w:trPr>
        <w:tc>
          <w:tcPr>
            <w:tcW w:w="2880" w:type="dxa"/>
          </w:tcPr>
          <w:p w14:paraId="27828355" w14:textId="77777777" w:rsidR="00015302" w:rsidRDefault="00000000">
            <w:r>
              <w:t>Wall Clock</w:t>
            </w:r>
          </w:p>
        </w:tc>
        <w:tc>
          <w:tcPr>
            <w:tcW w:w="2880" w:type="dxa"/>
          </w:tcPr>
          <w:p w14:paraId="54F50F25" w14:textId="77777777" w:rsidR="00015302" w:rsidRDefault="00000000">
            <w:r>
              <w:t>Close-up of an ornate wall clock with manipulable hands</w:t>
            </w:r>
          </w:p>
        </w:tc>
        <w:tc>
          <w:tcPr>
            <w:tcW w:w="2880" w:type="dxa"/>
          </w:tcPr>
          <w:p w14:paraId="5852F248" w14:textId="77777777" w:rsidR="00015302" w:rsidRDefault="00000000">
            <w:r>
              <w:t>Clock puzzle, hidden compartment</w:t>
            </w:r>
          </w:p>
        </w:tc>
      </w:tr>
      <w:tr w:rsidR="00015302" w14:paraId="6628FC61" w14:textId="77777777">
        <w:trPr>
          <w:jc w:val="center"/>
        </w:trPr>
        <w:tc>
          <w:tcPr>
            <w:tcW w:w="2880" w:type="dxa"/>
          </w:tcPr>
          <w:p w14:paraId="17B70D78" w14:textId="77777777" w:rsidR="00015302" w:rsidRDefault="00000000">
            <w:r>
              <w:t>Desk / Table</w:t>
            </w:r>
          </w:p>
        </w:tc>
        <w:tc>
          <w:tcPr>
            <w:tcW w:w="2880" w:type="dxa"/>
          </w:tcPr>
          <w:p w14:paraId="648C6B5E" w14:textId="77777777" w:rsidR="00015302" w:rsidRDefault="00000000">
            <w:r>
              <w:t>Surface where map fragments are assembled</w:t>
            </w:r>
          </w:p>
        </w:tc>
        <w:tc>
          <w:tcPr>
            <w:tcW w:w="2880" w:type="dxa"/>
          </w:tcPr>
          <w:p w14:paraId="79FFD205" w14:textId="77777777" w:rsidR="00015302" w:rsidRDefault="00000000">
            <w:r>
              <w:t>Jigsaw map puzzle, lore notes in drawers</w:t>
            </w:r>
          </w:p>
        </w:tc>
      </w:tr>
      <w:tr w:rsidR="00015302" w14:paraId="12F0B2D4" w14:textId="77777777">
        <w:trPr>
          <w:jc w:val="center"/>
        </w:trPr>
        <w:tc>
          <w:tcPr>
            <w:tcW w:w="2880" w:type="dxa"/>
          </w:tcPr>
          <w:p w14:paraId="4D670B1A" w14:textId="77777777" w:rsidR="00015302" w:rsidRDefault="00000000">
            <w:r>
              <w:t>Overhead Compartment</w:t>
            </w:r>
          </w:p>
        </w:tc>
        <w:tc>
          <w:tcPr>
            <w:tcW w:w="2880" w:type="dxa"/>
          </w:tcPr>
          <w:p w14:paraId="0521B393" w14:textId="77777777" w:rsidR="00015302" w:rsidRDefault="00000000">
            <w:r>
              <w:t>Luggage rack with bags and hidden items</w:t>
            </w:r>
          </w:p>
        </w:tc>
        <w:tc>
          <w:tcPr>
            <w:tcW w:w="2880" w:type="dxa"/>
          </w:tcPr>
          <w:p w14:paraId="78F2BAAF" w14:textId="77777777" w:rsidR="00015302" w:rsidRDefault="00000000">
            <w:r>
              <w:t>Map fragments, lore items, key items (variant-dependent)</w:t>
            </w:r>
          </w:p>
        </w:tc>
      </w:tr>
      <w:tr w:rsidR="00015302" w14:paraId="5E0F975C" w14:textId="77777777">
        <w:trPr>
          <w:jc w:val="center"/>
        </w:trPr>
        <w:tc>
          <w:tcPr>
            <w:tcW w:w="2880" w:type="dxa"/>
          </w:tcPr>
          <w:p w14:paraId="37092E08" w14:textId="77777777" w:rsidR="00015302" w:rsidRDefault="00000000">
            <w:r>
              <w:t>Floor Panel</w:t>
            </w:r>
          </w:p>
        </w:tc>
        <w:tc>
          <w:tcPr>
            <w:tcW w:w="2880" w:type="dxa"/>
          </w:tcPr>
          <w:p w14:paraId="7637B987" w14:textId="77777777" w:rsidR="00015302" w:rsidRDefault="00000000">
            <w:r>
              <w:t>Loose floor section revealing hidden space beneath</w:t>
            </w:r>
          </w:p>
        </w:tc>
        <w:tc>
          <w:tcPr>
            <w:tcW w:w="2880" w:type="dxa"/>
          </w:tcPr>
          <w:p w14:paraId="52D55AF7" w14:textId="77777777" w:rsidR="00015302" w:rsidRDefault="00000000">
            <w:r>
              <w:t>Map fragments, golden ticket (variant-dependent)</w:t>
            </w:r>
          </w:p>
        </w:tc>
      </w:tr>
      <w:tr w:rsidR="00015302" w14:paraId="4A63C145" w14:textId="77777777">
        <w:trPr>
          <w:jc w:val="center"/>
        </w:trPr>
        <w:tc>
          <w:tcPr>
            <w:tcW w:w="2880" w:type="dxa"/>
          </w:tcPr>
          <w:p w14:paraId="172E9844" w14:textId="77777777" w:rsidR="00015302" w:rsidRDefault="00000000">
            <w:r>
              <w:t>Door Mechanism</w:t>
            </w:r>
          </w:p>
        </w:tc>
        <w:tc>
          <w:tcPr>
            <w:tcW w:w="2880" w:type="dxa"/>
          </w:tcPr>
          <w:p w14:paraId="71941522" w14:textId="77777777" w:rsidR="00015302" w:rsidRDefault="00000000">
            <w:r>
              <w:t>Exposed wiring panel next to the locked door</w:t>
            </w:r>
          </w:p>
        </w:tc>
        <w:tc>
          <w:tcPr>
            <w:tcW w:w="2880" w:type="dxa"/>
          </w:tcPr>
          <w:p w14:paraId="58FBAE8A" w14:textId="77777777" w:rsidR="00015302" w:rsidRDefault="00000000">
            <w:r>
              <w:t>Wire puzzle (final puzzle), requires items from other puzzles</w:t>
            </w:r>
          </w:p>
        </w:tc>
      </w:tr>
    </w:tbl>
    <w:p w14:paraId="6FFA4570" w14:textId="77777777" w:rsidR="00015302" w:rsidRDefault="00000000">
      <w:pPr>
        <w:pStyle w:val="Heading1"/>
      </w:pPr>
      <w:r>
        <w:lastRenderedPageBreak/>
        <w:t>Game Flow</w:t>
      </w:r>
    </w:p>
    <w:p w14:paraId="6F46BD90" w14:textId="77777777" w:rsidR="00015302" w:rsidRDefault="00000000">
      <w:r>
        <w:rPr>
          <w:b/>
        </w:rPr>
        <w:t xml:space="preserve">Opening: </w:t>
      </w:r>
      <w:r>
        <w:t>Fade in from Episode 2's ending. Player is in the locked cart. Brief internal monologue establishes the situation.</w:t>
      </w:r>
    </w:p>
    <w:p w14:paraId="07E34277" w14:textId="77777777" w:rsidR="00015302" w:rsidRDefault="00000000">
      <w:r>
        <w:rPr>
          <w:b/>
        </w:rPr>
        <w:t xml:space="preserve">Exploration Phase: </w:t>
      </w:r>
      <w:r>
        <w:t>Player walks around the room, discovers interactable hotspots, enters close-up scenes, collects initial items and lore from the default variant.</w:t>
      </w:r>
    </w:p>
    <w:p w14:paraId="34797A2A" w14:textId="77777777" w:rsidR="00015302" w:rsidRDefault="00000000">
      <w:r>
        <w:rPr>
          <w:b/>
        </w:rPr>
        <w:t xml:space="preserve">First Rotation: </w:t>
      </w:r>
      <w:r>
        <w:t>Player burns a ticket to rotate the room. New items and clue states appear. Player begins cross-referencing lore.</w:t>
      </w:r>
    </w:p>
    <w:p w14:paraId="33507A2C" w14:textId="77777777" w:rsidR="00015302" w:rsidRDefault="00000000">
      <w:r>
        <w:rPr>
          <w:b/>
        </w:rPr>
        <w:t xml:space="preserve">Puzzle Solving: </w:t>
      </w:r>
      <w:r>
        <w:t>Player uses collected clues to solve the clock puzzle and combination lock. Jigsaw map assembly progresses as fragments are found across rotations.</w:t>
      </w:r>
    </w:p>
    <w:p w14:paraId="316BA674" w14:textId="77777777" w:rsidR="00015302" w:rsidRDefault="00000000">
      <w:r>
        <w:rPr>
          <w:b/>
        </w:rPr>
        <w:t xml:space="preserve">Final Rotation(s): </w:t>
      </w:r>
      <w:r>
        <w:t>Player rotates to find remaining fragments and items. Completes the jigsaw map. Collects golden tickets.</w:t>
      </w:r>
    </w:p>
    <w:p w14:paraId="09DD7A06" w14:textId="77777777" w:rsidR="00015302" w:rsidRDefault="00000000">
      <w:r>
        <w:rPr>
          <w:b/>
        </w:rPr>
        <w:t xml:space="preserve">Escape Sequence: </w:t>
      </w:r>
      <w:r>
        <w:t>Player uses accumulated items to solve the wire puzzle at the door mechanism. Door unlocks.</w:t>
      </w:r>
    </w:p>
    <w:p w14:paraId="109EEF68" w14:textId="77777777" w:rsidR="00015302" w:rsidRDefault="00000000">
      <w:r>
        <w:rPr>
          <w:b/>
        </w:rPr>
        <w:t xml:space="preserve">Ending: </w:t>
      </w:r>
      <w:r>
        <w:t>Brief cutscene or text sequence. Player escapes the cart, realizes they must use golden tickets to escape the loop system entirely. Fade to black. "See you in Episode 4."</w:t>
      </w:r>
    </w:p>
    <w:p w14:paraId="3C53173D" w14:textId="77777777" w:rsidR="00015302" w:rsidRDefault="00000000">
      <w:pPr>
        <w:pStyle w:val="Heading1"/>
      </w:pPr>
      <w:r>
        <w:t>Technical Implementation Notes</w:t>
      </w:r>
    </w:p>
    <w:p w14:paraId="5AAF4A50" w14:textId="77777777" w:rsidR="00015302" w:rsidRDefault="00000000">
      <w:pPr>
        <w:pStyle w:val="ListBullet"/>
      </w:pPr>
      <w:r>
        <w:t>Built in Godot 4.6 (GL Compatibility), same engine and project as Episode 2.</w:t>
      </w:r>
    </w:p>
    <w:p w14:paraId="11C2C006" w14:textId="77777777" w:rsidR="00015302" w:rsidRDefault="00000000">
      <w:pPr>
        <w:pStyle w:val="ListBullet"/>
      </w:pPr>
      <w:r>
        <w:t>Reuses existing systems: GameState singleton, ticket punch system, section rotation, inventory UI, dialogue manager, cursor management, pause menu, mute toggle.</w:t>
      </w:r>
    </w:p>
    <w:p w14:paraId="774D5B4D" w14:textId="77777777" w:rsidR="00015302" w:rsidRDefault="00000000">
      <w:pPr>
        <w:pStyle w:val="ListBullet"/>
      </w:pPr>
      <w:r>
        <w:t>Room variants use the same section swap architecture as Episode 2 dungeon floors — 1 room, 3 variant scenes swapped on ticket punch.</w:t>
      </w:r>
    </w:p>
    <w:p w14:paraId="6DB490DB" w14:textId="77777777" w:rsidR="00015302" w:rsidRDefault="00000000">
      <w:pPr>
        <w:pStyle w:val="ListBullet"/>
      </w:pPr>
      <w:r>
        <w:t>Close-up scenes are separate scene files loaded as overlays (CanvasLayer) on top of the room, with their own input handling.</w:t>
      </w:r>
    </w:p>
    <w:p w14:paraId="43261360" w14:textId="77777777" w:rsidR="00015302" w:rsidRDefault="00000000">
      <w:pPr>
        <w:pStyle w:val="ListBullet"/>
      </w:pPr>
      <w:r>
        <w:t>Puzzle mini-games are self-contained scenes with their own scripts, instanced within close-up scene overlays.</w:t>
      </w:r>
    </w:p>
    <w:p w14:paraId="26C2206B" w14:textId="77777777" w:rsidR="00015302" w:rsidRDefault="00000000">
      <w:pPr>
        <w:pStyle w:val="ListBullet"/>
      </w:pPr>
      <w:r>
        <w:t>Lore items use a similar pattern to Episode 2's dialogue system — collected items stored in GameState, viewable from inventory.</w:t>
      </w:r>
    </w:p>
    <w:p w14:paraId="00627AD9" w14:textId="77777777" w:rsidR="00015302" w:rsidRDefault="00000000">
      <w:pPr>
        <w:pStyle w:val="ListBullet"/>
      </w:pPr>
      <w:r>
        <w:t>The jigsaw map is a drag-and-drop interface using Godot's Control nodes and input event handling.</w:t>
      </w:r>
    </w:p>
    <w:p w14:paraId="5D0F7F5E" w14:textId="77777777" w:rsidR="00015302" w:rsidRDefault="00000000">
      <w:pPr>
        <w:pStyle w:val="Heading1"/>
      </w:pPr>
      <w:r>
        <w:t>Tasks</w:t>
      </w:r>
    </w:p>
    <w:p w14:paraId="36961D41" w14:textId="77777777" w:rsidR="00015302" w:rsidRDefault="00000000">
      <w:r>
        <w:t>Genre: Escape Room / Puzzle | Platform: Godot 4.6 | Team Size: 4</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015302" w14:paraId="14267627" w14:textId="77777777">
        <w:trPr>
          <w:jc w:val="center"/>
        </w:trPr>
        <w:tc>
          <w:tcPr>
            <w:tcW w:w="1728" w:type="dxa"/>
          </w:tcPr>
          <w:p w14:paraId="37ED2240" w14:textId="77777777" w:rsidR="00015302" w:rsidRDefault="00000000">
            <w:r>
              <w:rPr>
                <w:b/>
              </w:rPr>
              <w:t>Category</w:t>
            </w:r>
          </w:p>
        </w:tc>
        <w:tc>
          <w:tcPr>
            <w:tcW w:w="1728" w:type="dxa"/>
          </w:tcPr>
          <w:p w14:paraId="1F47D0B6" w14:textId="77777777" w:rsidR="00015302" w:rsidRDefault="00000000">
            <w:r>
              <w:rPr>
                <w:b/>
              </w:rPr>
              <w:t>Task</w:t>
            </w:r>
          </w:p>
        </w:tc>
        <w:tc>
          <w:tcPr>
            <w:tcW w:w="1728" w:type="dxa"/>
          </w:tcPr>
          <w:p w14:paraId="211E9955" w14:textId="77777777" w:rsidR="00015302" w:rsidRDefault="00000000">
            <w:r>
              <w:rPr>
                <w:b/>
              </w:rPr>
              <w:t>Date</w:t>
            </w:r>
          </w:p>
        </w:tc>
        <w:tc>
          <w:tcPr>
            <w:tcW w:w="1728" w:type="dxa"/>
          </w:tcPr>
          <w:p w14:paraId="2DED02BC" w14:textId="77777777" w:rsidR="00015302" w:rsidRDefault="00000000">
            <w:r>
              <w:rPr>
                <w:b/>
              </w:rPr>
              <w:t>Assigned To</w:t>
            </w:r>
          </w:p>
        </w:tc>
        <w:tc>
          <w:tcPr>
            <w:tcW w:w="1728" w:type="dxa"/>
          </w:tcPr>
          <w:p w14:paraId="788EAA41" w14:textId="77777777" w:rsidR="00015302" w:rsidRDefault="00000000">
            <w:r>
              <w:rPr>
                <w:b/>
              </w:rPr>
              <w:t>Status</w:t>
            </w:r>
          </w:p>
        </w:tc>
      </w:tr>
      <w:tr w:rsidR="00015302" w14:paraId="47D5E99F" w14:textId="77777777">
        <w:trPr>
          <w:jc w:val="center"/>
        </w:trPr>
        <w:tc>
          <w:tcPr>
            <w:tcW w:w="1728" w:type="dxa"/>
          </w:tcPr>
          <w:p w14:paraId="228F7748" w14:textId="77777777" w:rsidR="00015302" w:rsidRDefault="00000000">
            <w:r>
              <w:t>Core Mechanics</w:t>
            </w:r>
          </w:p>
        </w:tc>
        <w:tc>
          <w:tcPr>
            <w:tcW w:w="1728" w:type="dxa"/>
          </w:tcPr>
          <w:p w14:paraId="74DFD913" w14:textId="77777777" w:rsidR="00015302" w:rsidRDefault="00000000">
            <w:r>
              <w:t xml:space="preserve">Room </w:t>
            </w:r>
            <w:r>
              <w:lastRenderedPageBreak/>
              <w:t>navigation, E-interaction system, close-up scene transitions</w:t>
            </w:r>
          </w:p>
        </w:tc>
        <w:tc>
          <w:tcPr>
            <w:tcW w:w="1728" w:type="dxa"/>
          </w:tcPr>
          <w:p w14:paraId="4A979886" w14:textId="77777777" w:rsidR="00015302" w:rsidRDefault="00000000">
            <w:r>
              <w:lastRenderedPageBreak/>
              <w:t>3/18</w:t>
            </w:r>
          </w:p>
        </w:tc>
        <w:tc>
          <w:tcPr>
            <w:tcW w:w="1728" w:type="dxa"/>
          </w:tcPr>
          <w:p w14:paraId="34C338CD" w14:textId="77777777" w:rsidR="00015302" w:rsidRDefault="00000000">
            <w:r>
              <w:t>Zachary Boston</w:t>
            </w:r>
          </w:p>
        </w:tc>
        <w:tc>
          <w:tcPr>
            <w:tcW w:w="1728" w:type="dxa"/>
          </w:tcPr>
          <w:p w14:paraId="4066EE6F" w14:textId="77777777" w:rsidR="00015302" w:rsidRDefault="00000000">
            <w:r>
              <w:t>Not Started</w:t>
            </w:r>
          </w:p>
        </w:tc>
      </w:tr>
      <w:tr w:rsidR="00015302" w14:paraId="005A8CF2" w14:textId="77777777">
        <w:trPr>
          <w:jc w:val="center"/>
        </w:trPr>
        <w:tc>
          <w:tcPr>
            <w:tcW w:w="1728" w:type="dxa"/>
          </w:tcPr>
          <w:p w14:paraId="747055AC" w14:textId="77777777" w:rsidR="00015302" w:rsidRDefault="00000000">
            <w:r>
              <w:t>Core Mechanics</w:t>
            </w:r>
          </w:p>
        </w:tc>
        <w:tc>
          <w:tcPr>
            <w:tcW w:w="1728" w:type="dxa"/>
          </w:tcPr>
          <w:p w14:paraId="14938A51" w14:textId="77777777" w:rsidR="00015302" w:rsidRDefault="00000000">
            <w:r>
              <w:t>Ticket rotation system (adapted from Ep2 section swap)</w:t>
            </w:r>
          </w:p>
        </w:tc>
        <w:tc>
          <w:tcPr>
            <w:tcW w:w="1728" w:type="dxa"/>
          </w:tcPr>
          <w:p w14:paraId="7B2E0F60" w14:textId="77777777" w:rsidR="00015302" w:rsidRDefault="00000000">
            <w:r>
              <w:t>3/18</w:t>
            </w:r>
          </w:p>
        </w:tc>
        <w:tc>
          <w:tcPr>
            <w:tcW w:w="1728" w:type="dxa"/>
          </w:tcPr>
          <w:p w14:paraId="3110E0CB" w14:textId="77777777" w:rsidR="00015302" w:rsidRDefault="00000000">
            <w:r>
              <w:t>Zachary Boston</w:t>
            </w:r>
          </w:p>
        </w:tc>
        <w:tc>
          <w:tcPr>
            <w:tcW w:w="1728" w:type="dxa"/>
          </w:tcPr>
          <w:p w14:paraId="6F8C9C71" w14:textId="77777777" w:rsidR="00015302" w:rsidRDefault="00000000">
            <w:r>
              <w:t>Not Started</w:t>
            </w:r>
          </w:p>
        </w:tc>
      </w:tr>
      <w:tr w:rsidR="00015302" w14:paraId="6C56CB05" w14:textId="77777777">
        <w:trPr>
          <w:jc w:val="center"/>
        </w:trPr>
        <w:tc>
          <w:tcPr>
            <w:tcW w:w="1728" w:type="dxa"/>
          </w:tcPr>
          <w:p w14:paraId="2CDDD6FD" w14:textId="77777777" w:rsidR="00015302" w:rsidRDefault="00000000">
            <w:r>
              <w:t>Core Mechanics</w:t>
            </w:r>
          </w:p>
        </w:tc>
        <w:tc>
          <w:tcPr>
            <w:tcW w:w="1728" w:type="dxa"/>
          </w:tcPr>
          <w:p w14:paraId="558D6ECB" w14:textId="77777777" w:rsidR="00015302" w:rsidRDefault="00000000">
            <w:r>
              <w:t>Inventory system updates (lore items, map fragments, key items)</w:t>
            </w:r>
          </w:p>
        </w:tc>
        <w:tc>
          <w:tcPr>
            <w:tcW w:w="1728" w:type="dxa"/>
          </w:tcPr>
          <w:p w14:paraId="2DE04387" w14:textId="77777777" w:rsidR="00015302" w:rsidRDefault="00000000">
            <w:r>
              <w:t>3/20</w:t>
            </w:r>
          </w:p>
        </w:tc>
        <w:tc>
          <w:tcPr>
            <w:tcW w:w="1728" w:type="dxa"/>
          </w:tcPr>
          <w:p w14:paraId="0F8B6D75" w14:textId="77777777" w:rsidR="00015302" w:rsidRDefault="00000000">
            <w:r>
              <w:t>Zachary Boston, Eswar Talasila</w:t>
            </w:r>
          </w:p>
        </w:tc>
        <w:tc>
          <w:tcPr>
            <w:tcW w:w="1728" w:type="dxa"/>
          </w:tcPr>
          <w:p w14:paraId="72F2EC0E" w14:textId="77777777" w:rsidR="00015302" w:rsidRDefault="00000000">
            <w:r>
              <w:t>Not Started</w:t>
            </w:r>
          </w:p>
        </w:tc>
      </w:tr>
      <w:tr w:rsidR="00015302" w14:paraId="3D91FEAE" w14:textId="77777777">
        <w:trPr>
          <w:jc w:val="center"/>
        </w:trPr>
        <w:tc>
          <w:tcPr>
            <w:tcW w:w="1728" w:type="dxa"/>
          </w:tcPr>
          <w:p w14:paraId="58B77B45" w14:textId="77777777" w:rsidR="00015302" w:rsidRDefault="00000000">
            <w:r>
              <w:t>Assets</w:t>
            </w:r>
          </w:p>
        </w:tc>
        <w:tc>
          <w:tcPr>
            <w:tcW w:w="1728" w:type="dxa"/>
          </w:tcPr>
          <w:p w14:paraId="1200FB08" w14:textId="77777777" w:rsidR="00015302" w:rsidRDefault="00000000">
            <w:r>
              <w:t>Room top-down tileset and painting (3 variants)</w:t>
            </w:r>
          </w:p>
        </w:tc>
        <w:tc>
          <w:tcPr>
            <w:tcW w:w="1728" w:type="dxa"/>
          </w:tcPr>
          <w:p w14:paraId="4AAB2A23" w14:textId="77777777" w:rsidR="00015302" w:rsidRDefault="00000000">
            <w:r>
              <w:t>3/24</w:t>
            </w:r>
          </w:p>
        </w:tc>
        <w:tc>
          <w:tcPr>
            <w:tcW w:w="1728" w:type="dxa"/>
          </w:tcPr>
          <w:p w14:paraId="237C5E74" w14:textId="77777777" w:rsidR="00015302" w:rsidRDefault="00000000">
            <w:r>
              <w:t>Zachary Boston</w:t>
            </w:r>
          </w:p>
        </w:tc>
        <w:tc>
          <w:tcPr>
            <w:tcW w:w="1728" w:type="dxa"/>
          </w:tcPr>
          <w:p w14:paraId="75404488" w14:textId="77777777" w:rsidR="00015302" w:rsidRDefault="00000000">
            <w:r>
              <w:t>Not Started</w:t>
            </w:r>
          </w:p>
        </w:tc>
      </w:tr>
      <w:tr w:rsidR="00015302" w14:paraId="144A7820" w14:textId="77777777">
        <w:trPr>
          <w:jc w:val="center"/>
        </w:trPr>
        <w:tc>
          <w:tcPr>
            <w:tcW w:w="1728" w:type="dxa"/>
          </w:tcPr>
          <w:p w14:paraId="24E43AFF" w14:textId="77777777" w:rsidR="00015302" w:rsidRDefault="00000000">
            <w:r>
              <w:t>Assets</w:t>
            </w:r>
          </w:p>
        </w:tc>
        <w:tc>
          <w:tcPr>
            <w:tcW w:w="1728" w:type="dxa"/>
          </w:tcPr>
          <w:p w14:paraId="62B7FDAF" w14:textId="77777777" w:rsidR="00015302" w:rsidRDefault="00000000">
            <w:r>
              <w:t>Close-up scene artwork (5 scenes, variant-dependent states)</w:t>
            </w:r>
          </w:p>
        </w:tc>
        <w:tc>
          <w:tcPr>
            <w:tcW w:w="1728" w:type="dxa"/>
          </w:tcPr>
          <w:p w14:paraId="478C137E" w14:textId="77777777" w:rsidR="00015302" w:rsidRDefault="00000000">
            <w:r>
              <w:t>3/26</w:t>
            </w:r>
          </w:p>
        </w:tc>
        <w:tc>
          <w:tcPr>
            <w:tcW w:w="1728" w:type="dxa"/>
          </w:tcPr>
          <w:p w14:paraId="63D49858" w14:textId="77777777" w:rsidR="00015302" w:rsidRDefault="00000000">
            <w:r>
              <w:t>Zachary Boston, Mokshagna Kadiyala</w:t>
            </w:r>
          </w:p>
        </w:tc>
        <w:tc>
          <w:tcPr>
            <w:tcW w:w="1728" w:type="dxa"/>
          </w:tcPr>
          <w:p w14:paraId="6DE5646C" w14:textId="77777777" w:rsidR="00015302" w:rsidRDefault="00000000">
            <w:r>
              <w:t>Not Started</w:t>
            </w:r>
          </w:p>
        </w:tc>
      </w:tr>
      <w:tr w:rsidR="00015302" w14:paraId="101DF0C1" w14:textId="77777777">
        <w:trPr>
          <w:jc w:val="center"/>
        </w:trPr>
        <w:tc>
          <w:tcPr>
            <w:tcW w:w="1728" w:type="dxa"/>
          </w:tcPr>
          <w:p w14:paraId="07EF24E4" w14:textId="77777777" w:rsidR="00015302" w:rsidRDefault="00000000">
            <w:r>
              <w:t>Assets</w:t>
            </w:r>
          </w:p>
        </w:tc>
        <w:tc>
          <w:tcPr>
            <w:tcW w:w="1728" w:type="dxa"/>
          </w:tcPr>
          <w:p w14:paraId="7C66FA51" w14:textId="77777777" w:rsidR="00015302" w:rsidRDefault="00000000">
            <w:r>
              <w:t>Lore item artwork and text writing</w:t>
            </w:r>
          </w:p>
        </w:tc>
        <w:tc>
          <w:tcPr>
            <w:tcW w:w="1728" w:type="dxa"/>
          </w:tcPr>
          <w:p w14:paraId="159DFE2C" w14:textId="77777777" w:rsidR="00015302" w:rsidRDefault="00000000">
            <w:r>
              <w:t>3/26</w:t>
            </w:r>
          </w:p>
        </w:tc>
        <w:tc>
          <w:tcPr>
            <w:tcW w:w="1728" w:type="dxa"/>
          </w:tcPr>
          <w:p w14:paraId="692CA47D" w14:textId="77777777" w:rsidR="00015302" w:rsidRDefault="00000000">
            <w:r>
              <w:t>Nishil Rally, Eswar Talasila</w:t>
            </w:r>
          </w:p>
        </w:tc>
        <w:tc>
          <w:tcPr>
            <w:tcW w:w="1728" w:type="dxa"/>
          </w:tcPr>
          <w:p w14:paraId="70AF4CB0" w14:textId="77777777" w:rsidR="00015302" w:rsidRDefault="00000000">
            <w:r>
              <w:t>Not Started</w:t>
            </w:r>
          </w:p>
        </w:tc>
      </w:tr>
      <w:tr w:rsidR="00015302" w14:paraId="6CAC7D14" w14:textId="77777777">
        <w:trPr>
          <w:jc w:val="center"/>
        </w:trPr>
        <w:tc>
          <w:tcPr>
            <w:tcW w:w="1728" w:type="dxa"/>
          </w:tcPr>
          <w:p w14:paraId="67A9D67B" w14:textId="77777777" w:rsidR="00015302" w:rsidRDefault="00000000">
            <w:r>
              <w:t>Assets</w:t>
            </w:r>
          </w:p>
        </w:tc>
        <w:tc>
          <w:tcPr>
            <w:tcW w:w="1728" w:type="dxa"/>
          </w:tcPr>
          <w:p w14:paraId="799619A0" w14:textId="77777777" w:rsidR="00015302" w:rsidRDefault="00000000">
            <w:r>
              <w:t>Puzzle mini-game artwork (clock face, map fragments, wire panel)</w:t>
            </w:r>
          </w:p>
        </w:tc>
        <w:tc>
          <w:tcPr>
            <w:tcW w:w="1728" w:type="dxa"/>
          </w:tcPr>
          <w:p w14:paraId="0E621360" w14:textId="77777777" w:rsidR="00015302" w:rsidRDefault="00000000">
            <w:r>
              <w:t>3/28</w:t>
            </w:r>
          </w:p>
        </w:tc>
        <w:tc>
          <w:tcPr>
            <w:tcW w:w="1728" w:type="dxa"/>
          </w:tcPr>
          <w:p w14:paraId="638E1447" w14:textId="77777777" w:rsidR="00015302" w:rsidRDefault="00000000">
            <w:r>
              <w:t>Zachary Boston, Mokshagna Kadiyala</w:t>
            </w:r>
          </w:p>
        </w:tc>
        <w:tc>
          <w:tcPr>
            <w:tcW w:w="1728" w:type="dxa"/>
          </w:tcPr>
          <w:p w14:paraId="5CACCFCB" w14:textId="77777777" w:rsidR="00015302" w:rsidRDefault="00000000">
            <w:r>
              <w:t>Not Started</w:t>
            </w:r>
          </w:p>
        </w:tc>
      </w:tr>
      <w:tr w:rsidR="00015302" w14:paraId="716FB829" w14:textId="77777777">
        <w:trPr>
          <w:jc w:val="center"/>
        </w:trPr>
        <w:tc>
          <w:tcPr>
            <w:tcW w:w="1728" w:type="dxa"/>
          </w:tcPr>
          <w:p w14:paraId="30475C68" w14:textId="77777777" w:rsidR="00015302" w:rsidRDefault="00000000">
            <w:r>
              <w:t>Puzzles</w:t>
            </w:r>
          </w:p>
        </w:tc>
        <w:tc>
          <w:tcPr>
            <w:tcW w:w="1728" w:type="dxa"/>
          </w:tcPr>
          <w:p w14:paraId="3CB0CA16" w14:textId="77777777" w:rsidR="00015302" w:rsidRDefault="00000000">
            <w:r>
              <w:t>Clock puzzle implementation</w:t>
            </w:r>
          </w:p>
        </w:tc>
        <w:tc>
          <w:tcPr>
            <w:tcW w:w="1728" w:type="dxa"/>
          </w:tcPr>
          <w:p w14:paraId="654592B2" w14:textId="77777777" w:rsidR="00015302" w:rsidRDefault="00000000">
            <w:r>
              <w:t>3/25</w:t>
            </w:r>
          </w:p>
        </w:tc>
        <w:tc>
          <w:tcPr>
            <w:tcW w:w="1728" w:type="dxa"/>
          </w:tcPr>
          <w:p w14:paraId="3919954D" w14:textId="77777777" w:rsidR="00015302" w:rsidRDefault="00000000">
            <w:r>
              <w:t>Eswar Talasila, Zachary Boston</w:t>
            </w:r>
          </w:p>
        </w:tc>
        <w:tc>
          <w:tcPr>
            <w:tcW w:w="1728" w:type="dxa"/>
          </w:tcPr>
          <w:p w14:paraId="25816E43" w14:textId="77777777" w:rsidR="00015302" w:rsidRDefault="00000000">
            <w:r>
              <w:t>Not Started</w:t>
            </w:r>
          </w:p>
        </w:tc>
      </w:tr>
      <w:tr w:rsidR="00015302" w14:paraId="5C1DF09D" w14:textId="77777777">
        <w:trPr>
          <w:jc w:val="center"/>
        </w:trPr>
        <w:tc>
          <w:tcPr>
            <w:tcW w:w="1728" w:type="dxa"/>
          </w:tcPr>
          <w:p w14:paraId="65F8E318" w14:textId="77777777" w:rsidR="00015302" w:rsidRDefault="00000000">
            <w:r>
              <w:t>Puzzles</w:t>
            </w:r>
          </w:p>
        </w:tc>
        <w:tc>
          <w:tcPr>
            <w:tcW w:w="1728" w:type="dxa"/>
          </w:tcPr>
          <w:p w14:paraId="182D06A2" w14:textId="77777777" w:rsidR="00015302" w:rsidRDefault="00000000">
            <w:r>
              <w:t>Jigsaw map assembly implementation</w:t>
            </w:r>
          </w:p>
        </w:tc>
        <w:tc>
          <w:tcPr>
            <w:tcW w:w="1728" w:type="dxa"/>
          </w:tcPr>
          <w:p w14:paraId="12643272" w14:textId="77777777" w:rsidR="00015302" w:rsidRDefault="00000000">
            <w:r>
              <w:t>3/28</w:t>
            </w:r>
          </w:p>
        </w:tc>
        <w:tc>
          <w:tcPr>
            <w:tcW w:w="1728" w:type="dxa"/>
          </w:tcPr>
          <w:p w14:paraId="28EFFEBB" w14:textId="77777777" w:rsidR="00015302" w:rsidRDefault="00000000">
            <w:r>
              <w:t>Zachary Boston</w:t>
            </w:r>
          </w:p>
        </w:tc>
        <w:tc>
          <w:tcPr>
            <w:tcW w:w="1728" w:type="dxa"/>
          </w:tcPr>
          <w:p w14:paraId="1A0C1212" w14:textId="77777777" w:rsidR="00015302" w:rsidRDefault="00000000">
            <w:r>
              <w:t>Not Started</w:t>
            </w:r>
          </w:p>
        </w:tc>
      </w:tr>
      <w:tr w:rsidR="00015302" w14:paraId="387CB9DF" w14:textId="77777777">
        <w:trPr>
          <w:jc w:val="center"/>
        </w:trPr>
        <w:tc>
          <w:tcPr>
            <w:tcW w:w="1728" w:type="dxa"/>
          </w:tcPr>
          <w:p w14:paraId="03A49A18" w14:textId="77777777" w:rsidR="00015302" w:rsidRDefault="00000000">
            <w:r>
              <w:t>Puzzles</w:t>
            </w:r>
          </w:p>
        </w:tc>
        <w:tc>
          <w:tcPr>
            <w:tcW w:w="1728" w:type="dxa"/>
          </w:tcPr>
          <w:p w14:paraId="5CB84323" w14:textId="77777777" w:rsidR="00015302" w:rsidRDefault="00000000">
            <w:r>
              <w:t>Combination lock implementation</w:t>
            </w:r>
          </w:p>
        </w:tc>
        <w:tc>
          <w:tcPr>
            <w:tcW w:w="1728" w:type="dxa"/>
          </w:tcPr>
          <w:p w14:paraId="23F48D4D" w14:textId="77777777" w:rsidR="00015302" w:rsidRDefault="00000000">
            <w:r>
              <w:t>3/25</w:t>
            </w:r>
          </w:p>
        </w:tc>
        <w:tc>
          <w:tcPr>
            <w:tcW w:w="1728" w:type="dxa"/>
          </w:tcPr>
          <w:p w14:paraId="77DD98EA" w14:textId="77777777" w:rsidR="00015302" w:rsidRDefault="00000000">
            <w:r>
              <w:t>Eswar Talasila</w:t>
            </w:r>
          </w:p>
        </w:tc>
        <w:tc>
          <w:tcPr>
            <w:tcW w:w="1728" w:type="dxa"/>
          </w:tcPr>
          <w:p w14:paraId="0B402FF6" w14:textId="77777777" w:rsidR="00015302" w:rsidRDefault="00000000">
            <w:r>
              <w:t>Not Started</w:t>
            </w:r>
          </w:p>
        </w:tc>
      </w:tr>
      <w:tr w:rsidR="00015302" w14:paraId="0E2B35C1" w14:textId="77777777">
        <w:trPr>
          <w:jc w:val="center"/>
        </w:trPr>
        <w:tc>
          <w:tcPr>
            <w:tcW w:w="1728" w:type="dxa"/>
          </w:tcPr>
          <w:p w14:paraId="23F3811F" w14:textId="77777777" w:rsidR="00015302" w:rsidRDefault="00000000">
            <w:r>
              <w:t>Puzzles</w:t>
            </w:r>
          </w:p>
        </w:tc>
        <w:tc>
          <w:tcPr>
            <w:tcW w:w="1728" w:type="dxa"/>
          </w:tcPr>
          <w:p w14:paraId="4FAD4552" w14:textId="77777777" w:rsidR="00015302" w:rsidRDefault="00000000">
            <w:r>
              <w:t>Wire puzzle implementation</w:t>
            </w:r>
          </w:p>
        </w:tc>
        <w:tc>
          <w:tcPr>
            <w:tcW w:w="1728" w:type="dxa"/>
          </w:tcPr>
          <w:p w14:paraId="45494A6F" w14:textId="77777777" w:rsidR="00015302" w:rsidRDefault="00000000">
            <w:r>
              <w:t>3/30</w:t>
            </w:r>
          </w:p>
        </w:tc>
        <w:tc>
          <w:tcPr>
            <w:tcW w:w="1728" w:type="dxa"/>
          </w:tcPr>
          <w:p w14:paraId="27B95087" w14:textId="77777777" w:rsidR="00015302" w:rsidRDefault="00000000">
            <w:r>
              <w:t>Zachary Boston</w:t>
            </w:r>
          </w:p>
        </w:tc>
        <w:tc>
          <w:tcPr>
            <w:tcW w:w="1728" w:type="dxa"/>
          </w:tcPr>
          <w:p w14:paraId="0B531A78" w14:textId="77777777" w:rsidR="00015302" w:rsidRDefault="00000000">
            <w:r>
              <w:t>Not Started</w:t>
            </w:r>
          </w:p>
        </w:tc>
      </w:tr>
      <w:tr w:rsidR="00015302" w14:paraId="51A3ED81" w14:textId="77777777">
        <w:trPr>
          <w:jc w:val="center"/>
        </w:trPr>
        <w:tc>
          <w:tcPr>
            <w:tcW w:w="1728" w:type="dxa"/>
          </w:tcPr>
          <w:p w14:paraId="2AB9DD85" w14:textId="77777777" w:rsidR="00015302" w:rsidRDefault="00000000">
            <w:r>
              <w:t>Game Flow</w:t>
            </w:r>
          </w:p>
        </w:tc>
        <w:tc>
          <w:tcPr>
            <w:tcW w:w="1728" w:type="dxa"/>
          </w:tcPr>
          <w:p w14:paraId="3773F7D5" w14:textId="77777777" w:rsidR="00015302" w:rsidRDefault="00000000">
            <w:r>
              <w:t>Opening sequence and ending cutscene</w:t>
            </w:r>
          </w:p>
        </w:tc>
        <w:tc>
          <w:tcPr>
            <w:tcW w:w="1728" w:type="dxa"/>
          </w:tcPr>
          <w:p w14:paraId="76F768EA" w14:textId="77777777" w:rsidR="00015302" w:rsidRDefault="00000000">
            <w:r>
              <w:t>TBD</w:t>
            </w:r>
          </w:p>
        </w:tc>
        <w:tc>
          <w:tcPr>
            <w:tcW w:w="1728" w:type="dxa"/>
          </w:tcPr>
          <w:p w14:paraId="0C80BE3D" w14:textId="77777777" w:rsidR="00015302" w:rsidRDefault="00000000">
            <w:r>
              <w:t>Eswar Talasila, Nishil Rally</w:t>
            </w:r>
          </w:p>
        </w:tc>
        <w:tc>
          <w:tcPr>
            <w:tcW w:w="1728" w:type="dxa"/>
          </w:tcPr>
          <w:p w14:paraId="420EECEC" w14:textId="77777777" w:rsidR="00015302" w:rsidRDefault="00000000">
            <w:r>
              <w:t>Not Started</w:t>
            </w:r>
          </w:p>
        </w:tc>
      </w:tr>
      <w:tr w:rsidR="00015302" w14:paraId="188B7518" w14:textId="77777777">
        <w:trPr>
          <w:jc w:val="center"/>
        </w:trPr>
        <w:tc>
          <w:tcPr>
            <w:tcW w:w="1728" w:type="dxa"/>
          </w:tcPr>
          <w:p w14:paraId="18DB4A8D" w14:textId="77777777" w:rsidR="00015302" w:rsidRDefault="00000000">
            <w:r>
              <w:t>Game Flow</w:t>
            </w:r>
          </w:p>
        </w:tc>
        <w:tc>
          <w:tcPr>
            <w:tcW w:w="1728" w:type="dxa"/>
          </w:tcPr>
          <w:p w14:paraId="2FC7D126" w14:textId="77777777" w:rsidR="00015302" w:rsidRDefault="00000000">
            <w:r>
              <w:t xml:space="preserve">Lore item discovery scripting and </w:t>
            </w:r>
            <w:r>
              <w:lastRenderedPageBreak/>
              <w:t>placement</w:t>
            </w:r>
          </w:p>
        </w:tc>
        <w:tc>
          <w:tcPr>
            <w:tcW w:w="1728" w:type="dxa"/>
          </w:tcPr>
          <w:p w14:paraId="1FAF750D" w14:textId="77777777" w:rsidR="00015302" w:rsidRDefault="00000000">
            <w:r>
              <w:lastRenderedPageBreak/>
              <w:t>TBD</w:t>
            </w:r>
          </w:p>
        </w:tc>
        <w:tc>
          <w:tcPr>
            <w:tcW w:w="1728" w:type="dxa"/>
          </w:tcPr>
          <w:p w14:paraId="292A29D3" w14:textId="77777777" w:rsidR="00015302" w:rsidRDefault="00000000">
            <w:r>
              <w:t>Nishil Rally, Eswar Talasila</w:t>
            </w:r>
          </w:p>
        </w:tc>
        <w:tc>
          <w:tcPr>
            <w:tcW w:w="1728" w:type="dxa"/>
          </w:tcPr>
          <w:p w14:paraId="51933CAC" w14:textId="77777777" w:rsidR="00015302" w:rsidRDefault="00000000">
            <w:r>
              <w:t>Not Started</w:t>
            </w:r>
          </w:p>
        </w:tc>
      </w:tr>
      <w:tr w:rsidR="00015302" w14:paraId="050EDE6D" w14:textId="77777777">
        <w:trPr>
          <w:jc w:val="center"/>
        </w:trPr>
        <w:tc>
          <w:tcPr>
            <w:tcW w:w="1728" w:type="dxa"/>
          </w:tcPr>
          <w:p w14:paraId="3917CEB2" w14:textId="77777777" w:rsidR="00015302" w:rsidRDefault="00000000">
            <w:r>
              <w:t>Testing</w:t>
            </w:r>
          </w:p>
        </w:tc>
        <w:tc>
          <w:tcPr>
            <w:tcW w:w="1728" w:type="dxa"/>
          </w:tcPr>
          <w:p w14:paraId="6161463F" w14:textId="77777777" w:rsidR="00015302" w:rsidRDefault="00000000">
            <w:r>
              <w:t>Full playthrough (solve path + fail states, 10-15 min target)</w:t>
            </w:r>
          </w:p>
        </w:tc>
        <w:tc>
          <w:tcPr>
            <w:tcW w:w="1728" w:type="dxa"/>
          </w:tcPr>
          <w:p w14:paraId="6BD0D8F1" w14:textId="77777777" w:rsidR="00015302" w:rsidRDefault="00000000">
            <w:r>
              <w:t>TBD</w:t>
            </w:r>
          </w:p>
        </w:tc>
        <w:tc>
          <w:tcPr>
            <w:tcW w:w="1728" w:type="dxa"/>
          </w:tcPr>
          <w:p w14:paraId="461F91A2" w14:textId="77777777" w:rsidR="00015302" w:rsidRDefault="00000000">
            <w:r>
              <w:t>Everyone</w:t>
            </w:r>
          </w:p>
        </w:tc>
        <w:tc>
          <w:tcPr>
            <w:tcW w:w="1728" w:type="dxa"/>
          </w:tcPr>
          <w:p w14:paraId="4422C5E6" w14:textId="77777777" w:rsidR="00015302" w:rsidRDefault="00000000">
            <w:r>
              <w:t>Not Started</w:t>
            </w:r>
          </w:p>
        </w:tc>
      </w:tr>
      <w:tr w:rsidR="00015302" w14:paraId="61666BEC" w14:textId="77777777">
        <w:trPr>
          <w:jc w:val="center"/>
        </w:trPr>
        <w:tc>
          <w:tcPr>
            <w:tcW w:w="1728" w:type="dxa"/>
          </w:tcPr>
          <w:p w14:paraId="2677B538" w14:textId="77777777" w:rsidR="00015302" w:rsidRDefault="00000000">
            <w:r>
              <w:t>Presentation</w:t>
            </w:r>
          </w:p>
        </w:tc>
        <w:tc>
          <w:tcPr>
            <w:tcW w:w="1728" w:type="dxa"/>
          </w:tcPr>
          <w:p w14:paraId="596FF2F8" w14:textId="77777777" w:rsidR="00015302" w:rsidRDefault="00000000">
            <w:r>
              <w:t>Presentation prep</w:t>
            </w:r>
          </w:p>
        </w:tc>
        <w:tc>
          <w:tcPr>
            <w:tcW w:w="1728" w:type="dxa"/>
          </w:tcPr>
          <w:p w14:paraId="36C8F4D4" w14:textId="77777777" w:rsidR="00015302" w:rsidRDefault="00000000">
            <w:r>
              <w:t>TBD</w:t>
            </w:r>
          </w:p>
        </w:tc>
        <w:tc>
          <w:tcPr>
            <w:tcW w:w="1728" w:type="dxa"/>
          </w:tcPr>
          <w:p w14:paraId="56652F99" w14:textId="77777777" w:rsidR="00015302" w:rsidRDefault="00000000">
            <w:r>
              <w:t>Everyone</w:t>
            </w:r>
          </w:p>
        </w:tc>
        <w:tc>
          <w:tcPr>
            <w:tcW w:w="1728" w:type="dxa"/>
          </w:tcPr>
          <w:p w14:paraId="02DFDE79" w14:textId="77777777" w:rsidR="00015302" w:rsidRDefault="00000000">
            <w:r>
              <w:t>Not Started</w:t>
            </w:r>
          </w:p>
        </w:tc>
      </w:tr>
    </w:tbl>
    <w:p w14:paraId="31471DC5" w14:textId="77777777" w:rsidR="007D3CCC" w:rsidRDefault="007D3CCC"/>
    <w:sectPr w:rsidR="007D3C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1023051">
    <w:abstractNumId w:val="8"/>
  </w:num>
  <w:num w:numId="2" w16cid:durableId="323826780">
    <w:abstractNumId w:val="6"/>
  </w:num>
  <w:num w:numId="3" w16cid:durableId="1143813280">
    <w:abstractNumId w:val="5"/>
  </w:num>
  <w:num w:numId="4" w16cid:durableId="1800370995">
    <w:abstractNumId w:val="4"/>
  </w:num>
  <w:num w:numId="5" w16cid:durableId="1539121149">
    <w:abstractNumId w:val="7"/>
  </w:num>
  <w:num w:numId="6" w16cid:durableId="1310358954">
    <w:abstractNumId w:val="3"/>
  </w:num>
  <w:num w:numId="7" w16cid:durableId="959337606">
    <w:abstractNumId w:val="2"/>
  </w:num>
  <w:num w:numId="8" w16cid:durableId="681014391">
    <w:abstractNumId w:val="1"/>
  </w:num>
  <w:num w:numId="9" w16cid:durableId="1370182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302"/>
    <w:rsid w:val="00034616"/>
    <w:rsid w:val="0006063C"/>
    <w:rsid w:val="0015074B"/>
    <w:rsid w:val="0029639D"/>
    <w:rsid w:val="00326F90"/>
    <w:rsid w:val="007D3CCC"/>
    <w:rsid w:val="00AA1D8D"/>
    <w:rsid w:val="00B47730"/>
    <w:rsid w:val="00CB0664"/>
    <w:rsid w:val="00ED586C"/>
    <w:rsid w:val="00F31233"/>
    <w:rsid w:val="00FC4C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7D362"/>
  <w14:defaultImageDpi w14:val="300"/>
  <w15:docId w15:val="{68544C9A-2A7C-694B-B6FB-1F739B26B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2093</Words>
  <Characters>11934</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ZNBOSTON</cp:lastModifiedBy>
  <cp:revision>3</cp:revision>
  <dcterms:created xsi:type="dcterms:W3CDTF">2013-12-23T23:15:00Z</dcterms:created>
  <dcterms:modified xsi:type="dcterms:W3CDTF">2026-03-12T17:57:00Z</dcterms:modified>
  <cp:category/>
</cp:coreProperties>
</file>